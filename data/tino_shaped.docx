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TINO APRIKA SANTOSO</w:t>
      </w:r>
    </w:p>
    <w:p>
      <w:r>
        <w:t>Full Stack Developer</w:t>
      </w:r>
    </w:p>
    <w:p>
      <w:r>
        <w:t>tino.santoso92@gmail.com | 6285186682433 | South Tangerang</w:t>
      </w:r>
    </w:p>
    <w:p>
      <w:r>
        <w:t>Passionate Full Stack developer in building comprehensive web applications using Laravel and CodeIgniter. Expertise in integrating APIs, particularly payment gateways, to enhance functionality and user experience. I create dynamic and responsive front-ends with React and develop practical desktop applications with Python and TkInter, exemplified by work on relay turnstile systems.</w:t>
      </w:r>
    </w:p>
    <w:p>
      <w:pPr>
        <w:pStyle w:val="Heading1"/>
      </w:pPr>
      <w:r>
        <w:t>Experience</w:t>
      </w:r>
    </w:p>
    <w:p>
      <w:r>
        <w:t>Fullstack Developer  Essity - GOP 6, Serpong Indonesia  June 2025 - August 2025</w:t>
      </w:r>
    </w:p>
    <w:p>
      <w:r>
        <w:t>As a Fullstack Developer, developed and maintained comprehensive CRM solutions to optimize sales operations and client management. Built systems for tracking sales team visits and integrated payment gateway APIs.</w:t>
      </w:r>
    </w:p>
    <w:p>
      <w:r>
        <w:t>Fullstack Developer  PT. Yapindo  June 2020 - June 2025</w:t>
      </w:r>
    </w:p>
    <w:p>
      <w:r>
        <w:t>Developed Laravel-based web applications, optimized MySQL queries (40% faster), and mentored 2 junior developers.</w:t>
      </w:r>
    </w:p>
    <w:p>
      <w:pPr>
        <w:pStyle w:val="Heading1"/>
      </w:pPr>
      <w:r>
        <w:t>Skills</w:t>
      </w:r>
    </w:p>
    <w:p>
      <w:r>
        <w:t>PHP - Advanced, Javascript - Advanced, Python - Intermediate, Laravel - Advanced, CodeIgniter - Advanced, React - Intermediate, MySQL - Advanced, PostgreSQL - Advanced, GIT - Advanced</w:t>
      </w:r>
    </w:p>
    <w:p>
      <w:r>
        <w:t>Languages: English - Intermediate, Indonesia - Native</w:t>
      </w:r>
    </w:p>
    <w:p>
      <w:pPr>
        <w:pStyle w:val="Heading1"/>
      </w:pPr>
      <w:r>
        <w:t>Education</w:t>
      </w:r>
    </w:p>
    <w:p>
      <w:r>
        <w:t>Bachelor's Degree in Informatics  Universitas Islam Indonesia - Yogyakarta</w:t>
      </w:r>
    </w:p>
    <w:p>
      <w:r>
        <w:t>GPA: 2.86</w:t>
      </w:r>
    </w:p>
    <w:p>
      <w:pPr>
        <w:pStyle w:val="Heading1"/>
      </w:pPr>
      <w:r>
        <w:t>Links</w:t>
      </w:r>
    </w:p>
    <w:p>
      <w:r>
        <w:t>Linkedin: linkedin.com/in/tino-santoso/  Github: github.com/tinosantoso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